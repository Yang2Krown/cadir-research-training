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— </w:t>
    </w:r>
    <w:fldSimple w:instr="PAGE"/>
    <w: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8"/>
      </w:rPr>
      <w:t>CAdir单细胞联合聚类复现与新数据对照实验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Times New Roman" w:hAnsi="Times New Roman" w:eastAsia="Noto Serif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Times New Roman" w:hAnsi="Times New Roman" w:eastAsia="Noto Sans CJK SC"/>
      <w:b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88" w:lineRule="auto"/>
    </w:pPr>
    <w:rPr>
      <w:rFonts w:ascii="Times New Roman" w:hAnsi="Times New Roman" w:eastAsia="Noto Serif CJK SC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8" w:lineRule="auto" w:after="80"/>
    </w:pPr>
    <w:rPr>
      <w:rFonts w:ascii="Times New Roman" w:hAnsi="Times New Roman" w:eastAsia="Noto Serif CJK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pPr>
      <w:spacing w:after="80" w:line="288" w:lineRule="auto"/>
    </w:pPr>
    <w:rPr>
      <w:rFonts w:ascii="Times New Roman" w:hAnsi="Times New Roman" w:eastAsia="Noto Serif CJK SC"/>
      <w:color w:val="000000"/>
      <w:sz w:val="21"/>
    </w:rPr>
  </w:style>
  <w:style w:type="paragraph" w:customStyle="1" w:styleId="Compact">
    <w:name w:val="Compact"/>
    <w:pPr>
      <w:spacing w:after="80" w:line="288" w:lineRule="auto"/>
    </w:pPr>
    <w:rPr>
      <w:rFonts w:ascii="Times New Roman" w:hAnsi="Times New Roman" w:eastAsia="Noto Serif CJK SC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